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3B73"/>
          <w:sz w:val="34"/>
        </w:rPr>
        <w:t>ESP32 烧录 + HC-SR501(PIR) 接线 —— 操作指南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你的 PlatformIO 环境已经配好（平台/工具链/框架都装好了，固件能编译）。这份只讲</w:t>
      </w:r>
      <w:r>
        <w:rPr>
          <w:rFonts w:ascii="微软雅黑" w:hAnsi="微软雅黑" w:eastAsia="微软雅黑"/>
          <w:b/>
          <w:sz w:val="21"/>
        </w:rPr>
        <w:t>怎么烧录</w:t>
      </w:r>
      <w:r>
        <w:rPr>
          <w:rFonts w:ascii="微软雅黑" w:hAnsi="微软雅黑" w:eastAsia="微软雅黑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怎么接 PIR</w:t>
      </w:r>
      <w:r>
        <w:rPr>
          <w:rFonts w:ascii="微软雅黑" w:hAnsi="微软雅黑" w:eastAsia="微软雅黑"/>
          <w:b w:val="0"/>
          <w:sz w:val="21"/>
        </w:rPr>
        <w:t>，照着做即可。环境目录：</w:t>
      </w:r>
      <w:r>
        <w:rPr>
          <w:rFonts w:ascii="Consolas" w:hAnsi="Consolas" w:eastAsia="Consolas"/>
          <w:b w:val="0"/>
          <w:sz w:val="20"/>
        </w:rPr>
        <w:t>D:\MAX_xiangmu\DEMO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一、需要的东西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1 块 </w:t>
      </w:r>
      <w:r>
        <w:rPr>
          <w:rFonts w:ascii="微软雅黑" w:hAnsi="微软雅黑" w:eastAsia="微软雅黑"/>
          <w:b/>
          <w:sz w:val="21"/>
        </w:rPr>
        <w:t>ESP32 开发板</w:t>
      </w:r>
      <w:r>
        <w:rPr>
          <w:rFonts w:ascii="微软雅黑" w:hAnsi="微软雅黑" w:eastAsia="微软雅黑"/>
          <w:b w:val="0"/>
          <w:sz w:val="21"/>
        </w:rPr>
        <w:t>（如 ESP32 DevKit，USB 供电）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HC-SR501（PIR 人体感应模块）</w:t>
      </w:r>
      <w:r>
        <w:rPr>
          <w:rFonts w:ascii="微软雅黑" w:hAnsi="微软雅黑" w:eastAsia="微软雅黑"/>
          <w:b w:val="0"/>
          <w:sz w:val="21"/>
        </w:rPr>
        <w:t>，推荐 2 个；只用 1 个也可以（见接线）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杜邦线若干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 根 USB 数据线（连电脑烧录 + 供电）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电脑（已装好 PlatformIO 环境）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顺带：你主系统（</w:t>
      </w:r>
      <w:r>
        <w:rPr>
          <w:rFonts w:ascii="Consolas" w:hAnsi="Consolas" w:eastAsia="Consolas"/>
          <w:b w:val="0"/>
          <w:sz w:val="20"/>
        </w:rPr>
        <w:t>app.py</w:t>
      </w:r>
      <w:r>
        <w:rPr>
          <w:rFonts w:ascii="微软雅黑" w:hAnsi="微软雅黑" w:eastAsia="微软雅黑"/>
          <w:b w:val="0"/>
          <w:sz w:val="21"/>
        </w:rPr>
        <w:t>）要能跑，真机上报才有地方去。测试前先把主系统启动（</w:t>
      </w:r>
      <w:r>
        <w:rPr>
          <w:rFonts w:ascii="Consolas" w:hAnsi="Consolas" w:eastAsia="Consolas"/>
          <w:b w:val="0"/>
          <w:sz w:val="20"/>
        </w:rPr>
        <w:t>python app.py 0.0.0.0 5800</w:t>
      </w:r>
      <w:r>
        <w:rPr>
          <w:rFonts w:ascii="微软雅黑" w:hAnsi="微软雅黑" w:eastAsia="微软雅黑"/>
          <w:b w:val="0"/>
          <w:sz w:val="21"/>
        </w:rPr>
        <w:t>，防火墙放行）。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二、接 HC-SR501（PIR）—— 按这张表插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HC-SR501 引脚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连到 ESP32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VCC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5V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（若无 5V 引脚可接 3.3V）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HC-SR501 工作电压较高，5V 更稳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OUT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（信号，第 1 个）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`GPIO23`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（→ 固件 </w:t>
            </w:r>
            <w:r>
              <w:rPr>
                <w:rFonts w:ascii="Consolas" w:hAnsi="Consolas" w:eastAsia="Consolas"/>
                <w:b w:val="0"/>
                <w:sz w:val="18"/>
              </w:rPr>
              <w:t>ir_front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检测到人体移动时输出 </w:t>
            </w:r>
            <w:r>
              <w:rPr>
                <w:rFonts w:ascii="微软雅黑" w:hAnsi="微软雅黑" w:eastAsia="微软雅黑"/>
                <w:b/>
                <w:sz w:val="19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OUT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（信号，第 2 个）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`GPIO27`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（→ 固件 </w:t>
            </w:r>
            <w:r>
              <w:rPr>
                <w:rFonts w:ascii="Consolas" w:hAnsi="Consolas" w:eastAsia="Consolas"/>
                <w:b w:val="0"/>
                <w:sz w:val="18"/>
              </w:rPr>
              <w:t>ir_back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第二个传感器接这个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GND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`GND`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两个传感器共地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只用 1 个 HC-SR501</w:t>
      </w:r>
      <w:r>
        <w:rPr>
          <w:rFonts w:ascii="微软雅黑" w:hAnsi="微软雅黑" w:eastAsia="微软雅黑"/>
          <w:b w:val="0"/>
          <w:sz w:val="21"/>
        </w:rPr>
        <w:t xml:space="preserve">：把唯一的 </w:t>
      </w:r>
      <w:r>
        <w:rPr>
          <w:rFonts w:ascii="Consolas" w:hAnsi="Consolas" w:eastAsia="Consolas"/>
          <w:b w:val="0"/>
          <w:sz w:val="20"/>
        </w:rPr>
        <w:t>OUT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同时接到 `GPIO23` 和 `GPIO27`</w:t>
      </w:r>
      <w:r>
        <w:rPr>
          <w:rFonts w:ascii="微软雅黑" w:hAnsi="微软雅黑" w:eastAsia="微软雅黑"/>
          <w:b w:val="0"/>
          <w:sz w:val="21"/>
        </w:rPr>
        <w:t xml:space="preserve">，这样 </w:t>
      </w:r>
      <w:r>
        <w:rPr>
          <w:rFonts w:ascii="Consolas" w:hAnsi="Consolas" w:eastAsia="Consolas"/>
          <w:b w:val="0"/>
          <w:sz w:val="20"/>
        </w:rPr>
        <w:t>ir_front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ir_back</w:t>
      </w:r>
      <w:r>
        <w:rPr>
          <w:rFonts w:ascii="微软雅黑" w:hAnsi="微软雅黑" w:eastAsia="微软雅黑"/>
          <w:b w:val="0"/>
          <w:sz w:val="21"/>
        </w:rPr>
        <w:t xml:space="preserve"> 永远一致，一个传感器也能触发占用。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两个传感器</w:t>
      </w:r>
      <w:r>
        <w:rPr>
          <w:rFonts w:ascii="微软雅黑" w:hAnsi="微软雅黑" w:eastAsia="微软雅黑"/>
          <w:b/>
          <w:sz w:val="21"/>
        </w:rPr>
        <w:t>交叉放置</w:t>
      </w:r>
      <w:r>
        <w:rPr>
          <w:rFonts w:ascii="微软雅黑" w:hAnsi="微软雅黑" w:eastAsia="微软雅黑"/>
          <w:b w:val="0"/>
          <w:sz w:val="21"/>
        </w:rPr>
        <w:t xml:space="preserve">（一个朝座椅前侧、一个朝后侧，各约 45°），人坐下/起身有动作 → 上报 </w:t>
      </w:r>
      <w:r>
        <w:rPr>
          <w:rFonts w:ascii="Consolas" w:hAnsi="Consolas" w:eastAsia="Consolas"/>
          <w:b w:val="0"/>
          <w:sz w:val="20"/>
        </w:rPr>
        <w:t>(1,1)</w:t>
      </w:r>
      <w:r>
        <w:rPr>
          <w:rFonts w:ascii="微软雅黑" w:hAnsi="微软雅黑" w:eastAsia="微软雅黑"/>
          <w:b w:val="0"/>
          <w:sz w:val="21"/>
        </w:rPr>
        <w:t xml:space="preserve"> → 占用。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HC-SR501 是 PIR（人体感应）</w:t>
      </w:r>
      <w:r>
        <w:rPr>
          <w:rFonts w:ascii="微软雅黑" w:hAnsi="微软雅黑" w:eastAsia="微软雅黑"/>
          <w:b w:val="0"/>
          <w:sz w:val="21"/>
        </w:rPr>
        <w:t>：它检测的是“</w:t>
      </w:r>
      <w:r>
        <w:rPr>
          <w:rFonts w:ascii="微软雅黑" w:hAnsi="微软雅黑" w:eastAsia="微软雅黑"/>
          <w:b/>
          <w:sz w:val="21"/>
        </w:rPr>
        <w:t>人体移动</w:t>
      </w:r>
      <w:r>
        <w:rPr>
          <w:rFonts w:ascii="微软雅黑" w:hAnsi="微软雅黑" w:eastAsia="微软雅黑"/>
          <w:b w:val="0"/>
          <w:sz w:val="21"/>
        </w:rPr>
        <w:t>”，</w:t>
      </w:r>
      <w:r>
        <w:rPr>
          <w:rFonts w:ascii="微软雅黑" w:hAnsi="微软雅黑" w:eastAsia="微软雅黑"/>
          <w:b/>
          <w:sz w:val="21"/>
        </w:rPr>
        <w:t>不是静止占座</w:t>
      </w:r>
      <w:r>
        <w:rPr>
          <w:rFonts w:ascii="微软雅黑" w:hAnsi="微软雅黑" w:eastAsia="微软雅黑"/>
          <w:b w:val="0"/>
          <w:sz w:val="21"/>
        </w:rPr>
        <w:t>。人一直坐着不动，它会掉回 LOW、座位可能短暂显示空闲。建议把 HC-SR501 的</w:t>
      </w:r>
      <w:r>
        <w:rPr>
          <w:rFonts w:ascii="微软雅黑" w:hAnsi="微软雅黑" w:eastAsia="微软雅黑"/>
          <w:b/>
          <w:sz w:val="21"/>
        </w:rPr>
        <w:t>延时电位器调到最小</w:t>
      </w:r>
      <w:r>
        <w:rPr>
          <w:rFonts w:ascii="微软雅黑" w:hAnsi="微软雅黑" w:eastAsia="微软雅黑"/>
          <w:b w:val="0"/>
          <w:sz w:val="21"/>
        </w:rPr>
        <w:t xml:space="preserve">、跳线选 </w:t>
      </w:r>
      <w:r>
        <w:rPr>
          <w:rFonts w:ascii="微软雅黑" w:hAnsi="微软雅黑" w:eastAsia="微软雅黑"/>
          <w:b/>
          <w:sz w:val="21"/>
        </w:rPr>
        <w:t>H（可重复）</w:t>
      </w:r>
      <w:r>
        <w:rPr>
          <w:rFonts w:ascii="微软雅黑" w:hAnsi="微软雅黑" w:eastAsia="微软雅黑"/>
          <w:b w:val="0"/>
          <w:sz w:val="21"/>
        </w:rPr>
        <w:t>、灵敏度调到覆盖座位，并远离热源/空调/窗（见常见问题）。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接好给 ESP32 上电，板载 LED 亮/闪即正常。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三、烧录固件（把 `firmware.bin` 写进 ESP32）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用 USB 数据线把 ESP32 连电脑</w:t>
      </w:r>
      <w:r>
        <w:rPr>
          <w:rFonts w:ascii="微软雅黑" w:hAnsi="微软雅黑" w:eastAsia="微软雅黑"/>
          <w:b w:val="0"/>
          <w:sz w:val="21"/>
        </w:rPr>
        <w:t xml:space="preserve"> → 打开</w:t>
      </w:r>
      <w:r>
        <w:rPr>
          <w:rFonts w:ascii="微软雅黑" w:hAnsi="微软雅黑" w:eastAsia="微软雅黑"/>
          <w:b/>
          <w:sz w:val="21"/>
        </w:rPr>
        <w:t>设备管理器</w:t>
      </w:r>
      <w:r>
        <w:rPr>
          <w:rFonts w:ascii="微软雅黑" w:hAnsi="微软雅黑" w:eastAsia="微软雅黑"/>
          <w:b w:val="0"/>
          <w:sz w:val="21"/>
        </w:rPr>
        <w:t xml:space="preserve">，看“端口(COM 和 LPT)”有没有一个 COM 口（如 </w:t>
      </w:r>
      <w:r>
        <w:rPr>
          <w:rFonts w:ascii="Consolas" w:hAnsi="Consolas" w:eastAsia="Consolas"/>
          <w:b w:val="0"/>
          <w:sz w:val="20"/>
        </w:rPr>
        <w:t>COM3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没有 COM 口 → 装这个板子的 USB 芯片驱动：常见 </w:t>
      </w:r>
      <w:r>
        <w:rPr>
          <w:rFonts w:ascii="微软雅黑" w:hAnsi="微软雅黑" w:eastAsia="微软雅黑"/>
          <w:b/>
          <w:sz w:val="21"/>
        </w:rPr>
        <w:t>CP210x</w:t>
      </w:r>
      <w:r>
        <w:rPr>
          <w:rFonts w:ascii="微软雅黑" w:hAnsi="微软雅黑" w:eastAsia="微软雅黑"/>
          <w:b w:val="0"/>
          <w:sz w:val="21"/>
        </w:rPr>
        <w:t xml:space="preserve">（Silicon Labs）或 </w:t>
      </w:r>
      <w:r>
        <w:rPr>
          <w:rFonts w:ascii="微软雅黑" w:hAnsi="微软雅黑" w:eastAsia="微软雅黑"/>
          <w:b/>
          <w:sz w:val="21"/>
        </w:rPr>
        <w:t>CH340</w:t>
      </w:r>
      <w:r>
        <w:rPr>
          <w:rFonts w:ascii="微软雅黑" w:hAnsi="微软雅黑" w:eastAsia="微软雅黑"/>
          <w:b w:val="0"/>
          <w:sz w:val="21"/>
        </w:rPr>
        <w:t>，装完插拔即可。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记下端口号（如 </w:t>
      </w:r>
      <w:r>
        <w:rPr>
          <w:rFonts w:ascii="Consolas" w:hAnsi="Consolas" w:eastAsia="Consolas"/>
          <w:b w:val="0"/>
          <w:sz w:val="20"/>
        </w:rPr>
        <w:t>COM3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打开终端，进入项目并烧录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cd D:\MAX_xiangmu\DEMO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python -m platformio run -t upload</w:t>
      </w:r>
    </w:p>
    <w:p/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第一次会自动编译 + 烧录；看到 </w:t>
      </w:r>
      <w:r>
        <w:rPr>
          <w:rFonts w:ascii="Consolas" w:hAnsi="Consolas" w:eastAsia="Consolas"/>
          <w:b w:val="0"/>
          <w:sz w:val="20"/>
        </w:rPr>
        <w:t>Creating esp32 image...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Writing...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Hard resetting via RTS pin...</w:t>
      </w:r>
      <w:r>
        <w:rPr>
          <w:rFonts w:ascii="微软雅黑" w:hAnsi="微软雅黑" w:eastAsia="微软雅黑"/>
          <w:b w:val="0"/>
          <w:sz w:val="21"/>
        </w:rPr>
        <w:t xml:space="preserve"> 即烧录完成。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如果报</w:t>
      </w:r>
      <w:r>
        <w:rPr>
          <w:rFonts w:ascii="微软雅黑" w:hAnsi="微软雅黑" w:eastAsia="微软雅黑"/>
          <w:b/>
          <w:sz w:val="21"/>
        </w:rPr>
        <w:t>找不到端口</w:t>
      </w:r>
      <w:r>
        <w:rPr>
          <w:rFonts w:ascii="微软雅黑" w:hAnsi="微软雅黑" w:eastAsia="微软雅黑"/>
          <w:b w:val="0"/>
          <w:sz w:val="21"/>
        </w:rPr>
        <w:t xml:space="preserve">：在 </w:t>
      </w:r>
      <w:r>
        <w:rPr>
          <w:rFonts w:ascii="Consolas" w:hAnsi="Consolas" w:eastAsia="Consolas"/>
          <w:b w:val="0"/>
          <w:sz w:val="20"/>
        </w:rPr>
        <w:t>DEMO\platformio.ini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[env:esp32dev]</w:t>
      </w:r>
      <w:r>
        <w:rPr>
          <w:rFonts w:ascii="微软雅黑" w:hAnsi="微软雅黑" w:eastAsia="微软雅黑"/>
          <w:b w:val="0"/>
          <w:sz w:val="21"/>
        </w:rPr>
        <w:t xml:space="preserve"> 下）加一行 </w:t>
      </w:r>
      <w:r>
        <w:rPr>
          <w:rFonts w:ascii="Consolas" w:hAnsi="Consolas" w:eastAsia="Consolas"/>
          <w:b w:val="0"/>
          <w:sz w:val="20"/>
        </w:rPr>
        <w:t>upload_port = COM3</w:t>
      </w:r>
      <w:r>
        <w:rPr>
          <w:rFonts w:ascii="微软雅黑" w:hAnsi="微软雅黑" w:eastAsia="微软雅黑"/>
          <w:b w:val="0"/>
          <w:sz w:val="21"/>
        </w:rPr>
        <w:t>（换成你的实际口），再跑一次。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如果卡在 </w:t>
      </w:r>
      <w:r>
        <w:rPr>
          <w:rFonts w:ascii="Consolas" w:hAnsi="Consolas" w:eastAsia="Consolas"/>
          <w:b w:val="0"/>
          <w:sz w:val="20"/>
        </w:rPr>
        <w:t>Connecting.......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在上传刚开始时按住板上的 `BOOT` 键</w:t>
      </w:r>
      <w:r>
        <w:rPr>
          <w:rFonts w:ascii="微软雅黑" w:hAnsi="微软雅黑" w:eastAsia="微软雅黑"/>
          <w:b w:val="0"/>
          <w:sz w:val="21"/>
        </w:rPr>
        <w:t xml:space="preserve">，出现 </w:t>
      </w:r>
      <w:r>
        <w:rPr>
          <w:rFonts w:ascii="Consolas" w:hAnsi="Consolas" w:eastAsia="Consolas"/>
          <w:b w:val="0"/>
          <w:sz w:val="20"/>
        </w:rPr>
        <w:t>Connecting</w:t>
      </w:r>
      <w:r>
        <w:rPr>
          <w:rFonts w:ascii="微软雅黑" w:hAnsi="微软雅黑" w:eastAsia="微软雅黑"/>
          <w:b w:val="0"/>
          <w:sz w:val="21"/>
        </w:rPr>
        <w:t xml:space="preserve"> 再松开。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（可选）看串口</w:t>
      </w:r>
      <w:r>
        <w:rPr>
          <w:rFonts w:ascii="微软雅黑" w:hAnsi="微软雅黑" w:eastAsia="微软雅黑"/>
          <w:b w:val="0"/>
          <w:sz w:val="21"/>
        </w:rPr>
        <w:t>（固件运行日志）：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 xml:space="preserve">   python -m platformio device monitor   # 波特率 115200</w:t>
      </w:r>
    </w:p>
    <w:p/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💡 环境已就绪，</w:t>
      </w:r>
      <w:r>
        <w:rPr>
          <w:rFonts w:ascii="微软雅黑" w:hAnsi="微软雅黑" w:eastAsia="微软雅黑"/>
          <w:b/>
          <w:sz w:val="21"/>
        </w:rPr>
        <w:t>不用再下载任何东西</w:t>
      </w:r>
      <w:r>
        <w:rPr>
          <w:rFonts w:ascii="微软雅黑" w:hAnsi="微软雅黑" w:eastAsia="微软雅黑"/>
          <w:b w:val="0"/>
          <w:sz w:val="21"/>
        </w:rPr>
        <w:t>；烧录只用几分钟。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四、首次上电配置（烧录后必经，一次）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烧录完，ESP32 会</w:t>
      </w:r>
      <w:r>
        <w:rPr>
          <w:rFonts w:ascii="微软雅黑" w:hAnsi="微软雅黑" w:eastAsia="微软雅黑"/>
          <w:b/>
          <w:sz w:val="21"/>
        </w:rPr>
        <w:t>自动开机</w:t>
      </w:r>
      <w:r>
        <w:rPr>
          <w:rFonts w:ascii="微软雅黑" w:hAnsi="微软雅黑" w:eastAsia="微软雅黑"/>
          <w:b w:val="0"/>
          <w:sz w:val="21"/>
        </w:rPr>
        <w:t xml:space="preserve">。首次它没配置网络，会开一个热点 </w:t>
      </w:r>
      <w:r>
        <w:rPr>
          <w:rFonts w:ascii="微软雅黑" w:hAnsi="微软雅黑" w:eastAsia="微软雅黑"/>
          <w:b/>
          <w:sz w:val="21"/>
        </w:rPr>
        <w:t>`ESP32-Config`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用</w:t>
      </w:r>
      <w:r>
        <w:rPr>
          <w:rFonts w:ascii="微软雅黑" w:hAnsi="微软雅黑" w:eastAsia="微软雅黑"/>
          <w:b/>
          <w:sz w:val="21"/>
        </w:rPr>
        <w:t>手机</w:t>
      </w:r>
      <w:r>
        <w:rPr>
          <w:rFonts w:ascii="微软雅黑" w:hAnsi="微软雅黑" w:eastAsia="微软雅黑"/>
          <w:b w:val="0"/>
          <w:sz w:val="21"/>
        </w:rPr>
        <w:t xml:space="preserve">连它的 WiFi </w:t>
      </w:r>
      <w:r>
        <w:rPr>
          <w:rFonts w:ascii="Consolas" w:hAnsi="Consolas" w:eastAsia="Consolas"/>
          <w:b w:val="0"/>
          <w:sz w:val="20"/>
        </w:rPr>
        <w:t>ESP32-Config</w:t>
      </w:r>
      <w:r>
        <w:rPr>
          <w:rFonts w:ascii="微软雅黑" w:hAnsi="微软雅黑" w:eastAsia="微软雅黑"/>
          <w:b w:val="0"/>
          <w:sz w:val="21"/>
        </w:rPr>
        <w:t>（无密码）。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 xml:space="preserve">手机浏览器打开 </w:t>
      </w:r>
      <w:r>
        <w:rPr>
          <w:rFonts w:ascii="微软雅黑" w:hAnsi="微软雅黑" w:eastAsia="微软雅黑"/>
          <w:b/>
          <w:sz w:val="21"/>
        </w:rPr>
        <w:t>`192.168.4.1`</w:t>
      </w:r>
      <w:r>
        <w:rPr>
          <w:rFonts w:ascii="微软雅黑" w:hAnsi="微软雅黑" w:eastAsia="微软雅黑"/>
          <w:b w:val="0"/>
          <w:sz w:val="21"/>
        </w:rPr>
        <w:t>，填三样：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WiFi 名称 / 密码</w:t>
      </w:r>
      <w:r>
        <w:rPr>
          <w:rFonts w:ascii="微软雅黑" w:hAnsi="微软雅黑" w:eastAsia="微软雅黑"/>
          <w:b w:val="0"/>
          <w:sz w:val="21"/>
        </w:rPr>
        <w:t>（你路由器的）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服务器地址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http://&lt;运行主系统电脑的局域网IP&gt;:5800</w:t>
      </w:r>
      <w:r>
        <w:rPr>
          <w:rFonts w:ascii="微软雅黑" w:hAnsi="微软雅黑" w:eastAsia="微软雅黑"/>
          <w:b w:val="0"/>
          <w:sz w:val="21"/>
        </w:rPr>
        <w:t xml:space="preserve">（电脑上 </w:t>
      </w:r>
      <w:r>
        <w:rPr>
          <w:rFonts w:ascii="Consolas" w:hAnsi="Consolas" w:eastAsia="Consolas"/>
          <w:b w:val="0"/>
          <w:sz w:val="20"/>
        </w:rPr>
        <w:t>ipconfig</w:t>
      </w:r>
      <w:r>
        <w:rPr>
          <w:rFonts w:ascii="微软雅黑" w:hAnsi="微软雅黑" w:eastAsia="微软雅黑"/>
          <w:b w:val="0"/>
          <w:sz w:val="21"/>
        </w:rPr>
        <w:t xml:space="preserve"> 看 IPv4）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 xml:space="preserve">点“保存并连接”。设备会保存并自动连接 → </w:t>
      </w:r>
      <w:r>
        <w:rPr>
          <w:rFonts w:ascii="微软雅黑" w:hAnsi="微软雅黑" w:eastAsia="微软雅黑"/>
          <w:b/>
          <w:sz w:val="21"/>
        </w:rPr>
        <w:t>注册到主系统</w:t>
      </w:r>
      <w:r>
        <w:rPr>
          <w:rFonts w:ascii="微软雅黑" w:hAnsi="微软雅黑" w:eastAsia="微软雅黑"/>
          <w:b w:val="0"/>
          <w:sz w:val="21"/>
        </w:rPr>
        <w:t>（用 WiFi MAC 当设备号）。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五、在管理面板绑定座位（也要做）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 xml:space="preserve">浏览器打开 </w:t>
      </w:r>
      <w:r>
        <w:rPr>
          <w:rFonts w:ascii="微软雅黑" w:hAnsi="微软雅黑" w:eastAsia="微软雅黑"/>
          <w:b/>
          <w:sz w:val="21"/>
        </w:rPr>
        <w:t>`http://&lt;主系统IP&gt;:5800`</w:t>
      </w:r>
      <w:r>
        <w:rPr>
          <w:rFonts w:ascii="微软雅黑" w:hAnsi="微软雅黑" w:eastAsia="微软雅黑"/>
          <w:b w:val="0"/>
          <w:sz w:val="21"/>
        </w:rPr>
        <w:t xml:space="preserve"> → 管理员登录 → 进 </w:t>
      </w:r>
      <w:r>
        <w:rPr>
          <w:rFonts w:ascii="微软雅黑" w:hAnsi="微软雅黑" w:eastAsia="微软雅黑"/>
          <w:b/>
          <w:sz w:val="21"/>
        </w:rPr>
        <w:t>`/admin/hardware`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你会看到提示“🆕 新 ESP32 已注册成功”，且“设备管理”里出现这台设备（显示在线）。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在「设备管理」给这台设备：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绑定座位</w:t>
      </w:r>
      <w:r>
        <w:rPr>
          <w:rFonts w:ascii="微软雅黑" w:hAnsi="微软雅黑" w:eastAsia="微软雅黑"/>
          <w:b w:val="0"/>
          <w:sz w:val="21"/>
        </w:rPr>
        <w:t>（选你在主系统建的那个座位标签）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传感器类型</w:t>
      </w:r>
      <w:r>
        <w:rPr>
          <w:rFonts w:ascii="微软雅黑" w:hAnsi="微软雅黑" w:eastAsia="微软雅黑"/>
          <w:b w:val="0"/>
          <w:sz w:val="21"/>
        </w:rPr>
        <w:t xml:space="preserve"> = </w:t>
      </w:r>
      <w:r>
        <w:rPr>
          <w:rFonts w:ascii="微软雅黑" w:hAnsi="微软雅黑" w:eastAsia="微软雅黑"/>
          <w:b/>
          <w:sz w:val="21"/>
        </w:rPr>
        <w:t>HC-SR501(高电平)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上报间隔（默认 5000ms，可不动）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点“保存”。设备拉取配置后就会用它绑定座位、按 PIR 上报。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六、真机测试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 xml:space="preserve">用另一台设备（手机/电脑）打开用户端 </w:t>
      </w:r>
      <w:r>
        <w:rPr>
          <w:rFonts w:ascii="微软雅黑" w:hAnsi="微软雅黑" w:eastAsia="微软雅黑"/>
          <w:b/>
          <w:sz w:val="21"/>
        </w:rPr>
        <w:t>`/seat-map`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人坐到传感器附近/起身</w:t>
      </w:r>
      <w:r>
        <w:rPr>
          <w:rFonts w:ascii="微软雅黑" w:hAnsi="微软雅黑" w:eastAsia="微软雅黑"/>
          <w:b w:val="0"/>
          <w:sz w:val="21"/>
        </w:rPr>
        <w:t xml:space="preserve"> → 座位 ≤5 秒变</w:t>
      </w:r>
      <w:r>
        <w:rPr>
          <w:rFonts w:ascii="微软雅黑" w:hAnsi="微软雅黑" w:eastAsia="微软雅黑"/>
          <w:b/>
          <w:sz w:val="21"/>
        </w:rPr>
        <w:t>红</w:t>
      </w:r>
      <w:r>
        <w:rPr>
          <w:rFonts w:ascii="微软雅黑" w:hAnsi="微软雅黑" w:eastAsia="微软雅黑"/>
          <w:b w:val="0"/>
          <w:sz w:val="21"/>
        </w:rPr>
        <w:t>（占用）。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人离开（传感器检测不到动作）→ 连续两次“无人”上报 → 约 10 秒变</w:t>
      </w:r>
      <w:r>
        <w:rPr>
          <w:rFonts w:ascii="微软雅黑" w:hAnsi="微软雅黑" w:eastAsia="微软雅黑"/>
          <w:b/>
          <w:sz w:val="21"/>
        </w:rPr>
        <w:t>绿</w:t>
      </w:r>
      <w:r>
        <w:rPr>
          <w:rFonts w:ascii="微软雅黑" w:hAnsi="微软雅黑" w:eastAsia="微软雅黑"/>
          <w:b w:val="0"/>
          <w:sz w:val="21"/>
        </w:rPr>
        <w:t>（释放）。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七、常见问题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排查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烧录报“找不到端口/COM”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没插好 / 驱动没装（CP210x 或 CH340）；在 </w:t>
            </w:r>
            <w:r>
              <w:rPr>
                <w:rFonts w:ascii="Consolas" w:hAnsi="Consolas" w:eastAsia="Consolas"/>
                <w:b w:val="0"/>
                <w:sz w:val="18"/>
              </w:rPr>
              <w:t>platformio.ini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加 </w:t>
            </w:r>
            <w:r>
              <w:rPr>
                <w:rFonts w:ascii="Consolas" w:hAnsi="Consolas" w:eastAsia="Consolas"/>
                <w:b w:val="0"/>
                <w:sz w:val="18"/>
              </w:rPr>
              <w:t>upload_port = COMx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烧录卡 </w:t>
            </w:r>
            <w:r>
              <w:rPr>
                <w:rFonts w:ascii="Consolas" w:hAnsi="Consolas" w:eastAsia="Consolas"/>
                <w:b w:val="0"/>
                <w:sz w:val="18"/>
              </w:rPr>
              <w:t>Connecting...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上传瞬间按住板子 </w:t>
            </w:r>
            <w:r>
              <w:rPr>
                <w:rFonts w:ascii="Consolas" w:hAnsi="Consolas" w:eastAsia="Consolas"/>
                <w:b w:val="0"/>
                <w:sz w:val="18"/>
              </w:rPr>
              <w:t>BOOT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键再松开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串口没有 </w:t>
            </w:r>
            <w:r>
              <w:rPr>
                <w:rFonts w:ascii="Consolas" w:hAnsi="Consolas" w:eastAsia="Consolas"/>
                <w:b w:val="0"/>
                <w:sz w:val="18"/>
              </w:rPr>
              <w:t>[WiFi] 已连接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WiFi 名称/密码错，或 ESP32 和电脑不在同一 WiFi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连上 WiFi 但 </w:t>
            </w:r>
            <w:r>
              <w:rPr>
                <w:rFonts w:ascii="Consolas" w:hAnsi="Consolas" w:eastAsia="Consolas"/>
                <w:b w:val="0"/>
                <w:sz w:val="18"/>
              </w:rPr>
              <w:t>HTTP -1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192.168.4.1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里服务器地址填错；主系统没 </w:t>
            </w:r>
            <w:r>
              <w:rPr>
                <w:rFonts w:ascii="Consolas" w:hAnsi="Consolas" w:eastAsia="Consolas"/>
                <w:b w:val="0"/>
                <w:sz w:val="18"/>
              </w:rPr>
              <w:t>0.0.0.0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启动；防火墙没放行 5800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面板没看到“注册成功”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检查设备热点配置时服务器地址对不对；或 </w:t>
            </w:r>
            <w:r>
              <w:rPr>
                <w:rFonts w:ascii="Consolas" w:hAnsi="Consolas" w:eastAsia="Consolas"/>
                <w:b w:val="0"/>
                <w:sz w:val="18"/>
              </w:rPr>
              <w:t>/admin/hardware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页面刷新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人坐下座位不变红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传感器类型有没有选 </w:t>
            </w:r>
            <w:r>
              <w:rPr>
                <w:rFonts w:ascii="微软雅黑" w:hAnsi="微软雅黑" w:eastAsia="微软雅黑"/>
                <w:b/>
                <w:sz w:val="19"/>
              </w:rPr>
              <w:t>HC-SR501(高电平)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；接线对不对；串口看 </w:t>
            </w:r>
            <w:r>
              <w:rPr>
                <w:rFonts w:ascii="Consolas" w:hAnsi="Consolas" w:eastAsia="Consolas"/>
                <w:b w:val="0"/>
                <w:sz w:val="18"/>
              </w:rPr>
              <w:t>ir=(1,1)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是否出现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ir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一直 0，手晃动没反应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HC-SR501 的 VCC 没接 5V / OUT 没接对 / 没上电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人坐下一会儿又变绿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PIR 只认“移动”，静止太久掉线 → 把 HC-SR501 延时电位器调到最小、跳线 H、远离热源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相关文件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固件：</w:t>
      </w:r>
      <w:r>
        <w:rPr>
          <w:rFonts w:ascii="Consolas" w:hAnsi="Consolas" w:eastAsia="Consolas"/>
          <w:b w:val="0"/>
          <w:sz w:val="20"/>
        </w:rPr>
        <w:t>DEMO/src/main.cpp</w:t>
      </w:r>
      <w:r>
        <w:rPr>
          <w:rFonts w:ascii="微软雅黑" w:hAnsi="微软雅黑" w:eastAsia="微软雅黑"/>
          <w:b w:val="0"/>
          <w:sz w:val="21"/>
        </w:rPr>
        <w:t>（设备配置门户 + 注册 + 拉配置）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平台配置：</w:t>
      </w:r>
      <w:r>
        <w:rPr>
          <w:rFonts w:ascii="Consolas" w:hAnsi="Consolas" w:eastAsia="Consolas"/>
          <w:b w:val="0"/>
          <w:sz w:val="20"/>
        </w:rPr>
        <w:t>DEMO/platformio.ini</w:t>
      </w:r>
      <w:r>
        <w:rPr>
          <w:rFonts w:ascii="微软雅黑" w:hAnsi="微软雅黑" w:eastAsia="微软雅黑"/>
          <w:b w:val="0"/>
          <w:sz w:val="21"/>
        </w:rPr>
        <w:t xml:space="preserve">（已用 </w:t>
      </w:r>
      <w:r>
        <w:rPr>
          <w:rFonts w:ascii="Consolas" w:hAnsi="Consolas" w:eastAsia="Consolas"/>
          <w:b w:val="0"/>
          <w:sz w:val="20"/>
        </w:rPr>
        <w:t>platform_packages</w:t>
      </w:r>
      <w:r>
        <w:rPr>
          <w:rFonts w:ascii="微软雅黑" w:hAnsi="微软雅黑" w:eastAsia="微软雅黑"/>
          <w:b w:val="0"/>
          <w:sz w:val="21"/>
        </w:rPr>
        <w:t xml:space="preserve"> 指向本地 GitHub 框架）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完整原理/协议：</w:t>
      </w:r>
      <w:r>
        <w:rPr>
          <w:rFonts w:ascii="Consolas" w:hAnsi="Consolas" w:eastAsia="Consolas"/>
          <w:b w:val="0"/>
          <w:sz w:val="20"/>
        </w:rPr>
        <w:t>docs/hardware-integration.md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