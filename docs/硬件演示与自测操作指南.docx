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73"/>
          <w:sz w:val="34"/>
        </w:rPr>
        <w:t>ESP32 红外占座传感器 —— 真机演示与自测操作指南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目标：</w:t>
      </w:r>
      <w:r>
        <w:rPr>
          <w:rFonts w:ascii="微软雅黑" w:hAnsi="微软雅黑" w:eastAsia="微软雅黑"/>
          <w:b/>
          <w:sz w:val="21"/>
        </w:rPr>
        <w:t>读完这份，你自己就能把一台装有两个红外传感器的 ESP32 连到主系统，看到真实占用/释放，并能在答辩/汇报里演示。</w:t>
      </w:r>
      <w:r>
        <w:rPr>
          <w:rFonts w:ascii="微软雅黑" w:hAnsi="微软雅黑" w:eastAsia="微软雅黑"/>
          <w:b w:val="0"/>
          <w:sz w:val="21"/>
        </w:rPr>
        <w:t xml:space="preserve"> 不需要懂复杂原理，按步骤照做即可。涉及原理的说明见 </w:t>
      </w:r>
      <w:r>
        <w:rPr>
          <w:rFonts w:ascii="Consolas" w:hAnsi="Consolas" w:eastAsia="Consolas"/>
          <w:b w:val="0"/>
          <w:sz w:val="20"/>
        </w:rPr>
        <w:t>docs/hardware-integration.md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0. 先搞清楚：你要演示哪种形态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适合场景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 真机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ESP32 每 5 秒上报红外读数 → 主系统判定 → 前端实时变色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答辩主推（"物联网感知"硬核点）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 模拟兜底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主系统自带"传感器模拟器"，后台按钮随机翻转座位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硬件临时故障时的保底演示</w:t>
            </w:r>
          </w:p>
        </w:tc>
      </w:tr>
    </w:tbl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你之前问的"实体 ESP32 的 WiFi→HTTP 物理连通"，本质就一句话：</w:t>
      </w:r>
      <w:r>
        <w:rPr>
          <w:rFonts w:ascii="微软雅黑" w:hAnsi="微软雅黑" w:eastAsia="微软雅黑"/>
          <w:b/>
          <w:sz w:val="21"/>
        </w:rPr>
        <w:t>设备通过 WiFi 访问"主系统电脑的 IP:5800"的接口</w:t>
      </w:r>
      <w:r>
        <w:rPr>
          <w:rFonts w:ascii="微软雅黑" w:hAnsi="微软雅黑" w:eastAsia="微软雅黑"/>
          <w:b w:val="0"/>
          <w:sz w:val="21"/>
        </w:rPr>
        <w:t>。把下面第 3 步的服务器地址填对、设备和电脑在同一个 WiFi、电脑防火墙放行 5800，就通了。照着做即可，不用纠结概念。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1. 需要准备的材料</w:t>
      </w:r>
    </w:p>
    <w:p>
      <w:r>
        <w:rPr>
          <w:rFonts w:ascii="微软雅黑" w:hAnsi="微软雅黑" w:eastAsia="微软雅黑"/>
          <w:b/>
          <w:sz w:val="21"/>
        </w:rPr>
        <w:t>硬件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 块 ESP32 开发板（如 ESP32 DevKit，USB 供电）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 个红外避障传感器（默认用；若用 PIR 人体感应模块则在固件里改一下），或直接 2 个 PIR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杜邦线若干（传感器 OUT / VCC / GND 接到 ESP32）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 根 USB 数据线（连电脑烧录 + 供电）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一台电脑（跑主系统） + 一台手机或另一台电脑（打开前端页面看效果）</w:t>
      </w:r>
    </w:p>
    <w:p>
      <w:r>
        <w:rPr>
          <w:rFonts w:ascii="微软雅黑" w:hAnsi="微软雅黑" w:eastAsia="微软雅黑"/>
          <w:b/>
          <w:sz w:val="21"/>
        </w:rPr>
        <w:t>软件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VS Code + </w:t>
      </w:r>
      <w:r>
        <w:rPr>
          <w:rFonts w:ascii="微软雅黑" w:hAnsi="微软雅黑" w:eastAsia="微软雅黑"/>
          <w:b/>
          <w:sz w:val="21"/>
        </w:rPr>
        <w:t>PlatformIO</w:t>
      </w:r>
      <w:r>
        <w:rPr>
          <w:rFonts w:ascii="微软雅黑" w:hAnsi="微软雅黑" w:eastAsia="微软雅黑"/>
          <w:b w:val="0"/>
          <w:sz w:val="21"/>
        </w:rPr>
        <w:t xml:space="preserve"> 插件（编译/烧录 ESP32），或命令行 </w:t>
      </w:r>
      <w:r>
        <w:rPr>
          <w:rFonts w:ascii="Consolas" w:hAnsi="Consolas" w:eastAsia="Consolas"/>
          <w:b w:val="0"/>
          <w:sz w:val="20"/>
        </w:rPr>
        <w:t>pip install platformio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Python 3.9+（跑主系统）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主系统源码目录：</w:t>
      </w:r>
      <w:r>
        <w:rPr>
          <w:rFonts w:ascii="Consolas" w:hAnsi="Consolas" w:eastAsia="Consolas"/>
          <w:b w:val="0"/>
          <w:sz w:val="20"/>
        </w:rPr>
        <w:t>D:\MAX_xiangmu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2. 接线（按这张表插）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ESP32 引脚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连到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GPIO23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IR_SENSOR_A_PIN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8"/>
              </w:rPr>
              <w:t>ir_front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红外传感器 A 的 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GPIO27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IR_SENSOR_B_PIN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8"/>
              </w:rPr>
              <w:t>ir_back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红外传感器 B 的 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3.3V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两个传感器 VCC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GND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两个传感器 GND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两个传感器</w:t>
      </w:r>
      <w:r>
        <w:rPr>
          <w:rFonts w:ascii="微软雅黑" w:hAnsi="微软雅黑" w:eastAsia="微软雅黑"/>
          <w:b/>
          <w:sz w:val="21"/>
        </w:rPr>
        <w:t>交叉放置</w:t>
      </w:r>
      <w:r>
        <w:rPr>
          <w:rFonts w:ascii="微软雅黑" w:hAnsi="微软雅黑" w:eastAsia="微软雅黑"/>
          <w:b w:val="0"/>
          <w:sz w:val="21"/>
        </w:rPr>
        <w:t xml:space="preserve">（座椅左前方 45° + 右后方 45°），人一坐下两束同时被遮 → 上报 </w:t>
      </w:r>
      <w:r>
        <w:rPr>
          <w:rFonts w:ascii="Consolas" w:hAnsi="Consolas" w:eastAsia="Consolas"/>
          <w:b w:val="0"/>
          <w:sz w:val="20"/>
        </w:rPr>
        <w:t>(1,1)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红外避障模块默认"检测到物体时输出 </w:t>
      </w:r>
      <w:r>
        <w:rPr>
          <w:rFonts w:ascii="微软雅黑" w:hAnsi="微软雅黑" w:eastAsia="微软雅黑"/>
          <w:b/>
          <w:sz w:val="21"/>
        </w:rPr>
        <w:t>LOW</w:t>
      </w:r>
      <w:r>
        <w:rPr>
          <w:rFonts w:ascii="微软雅黑" w:hAnsi="微软雅黑" w:eastAsia="微软雅黑"/>
          <w:b w:val="0"/>
          <w:sz w:val="21"/>
        </w:rPr>
        <w:t xml:space="preserve">"→ 固件里 </w:t>
      </w:r>
      <w:r>
        <w:rPr>
          <w:rFonts w:ascii="Consolas" w:hAnsi="Consolas" w:eastAsia="Consolas"/>
          <w:b w:val="0"/>
          <w:sz w:val="20"/>
        </w:rPr>
        <w:t>IR_ACTIVE_HIGH=false</w:t>
      </w:r>
      <w:r>
        <w:rPr>
          <w:rFonts w:ascii="微软雅黑" w:hAnsi="微软雅黑" w:eastAsia="微软雅黑"/>
          <w:b w:val="0"/>
          <w:sz w:val="21"/>
        </w:rPr>
        <w:t xml:space="preserve"> 已配好；</w:t>
      </w:r>
      <w:r>
        <w:rPr>
          <w:rFonts w:ascii="微软雅黑" w:hAnsi="微软雅黑" w:eastAsia="微软雅黑"/>
          <w:b/>
          <w:sz w:val="21"/>
        </w:rPr>
        <w:t>若改用 PIR（检测到人体输出 HIGH）请改成 `true`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接好后给 ESP32 上电，板载 LED 亮/闪即正常。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3. 改固件连接参数（烧录前必改）</w:t>
      </w:r>
    </w:p>
    <w:p>
      <w:r>
        <w:rPr>
          <w:rFonts w:ascii="微软雅黑" w:hAnsi="微软雅黑" w:eastAsia="微软雅黑"/>
          <w:b w:val="0"/>
          <w:sz w:val="21"/>
        </w:rPr>
        <w:t xml:space="preserve">打开 </w:t>
      </w:r>
      <w:r>
        <w:rPr>
          <w:rFonts w:ascii="Consolas" w:hAnsi="Consolas" w:eastAsia="Consolas"/>
          <w:b w:val="0"/>
          <w:sz w:val="20"/>
        </w:rPr>
        <w:t>DEMO/src/main.cpp</w:t>
      </w:r>
      <w:r>
        <w:rPr>
          <w:rFonts w:ascii="微软雅黑" w:hAnsi="微软雅黑" w:eastAsia="微软雅黑"/>
          <w:b w:val="0"/>
          <w:sz w:val="21"/>
        </w:rPr>
        <w:t>，改顶部配置区：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char* WIFI_SSID     = "你的路由器名称";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char* WIFI_PASSWORD = "你的路由器密码";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// 运行主系统那台电脑的局域网 IP + 端口 5800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char* SERVER_URL    = "http://192.168.1.7:5800";</w:t>
      </w:r>
    </w:p>
    <w:p/>
    <w:p>
      <w:r>
        <w:rPr>
          <w:rFonts w:ascii="微软雅黑" w:hAnsi="微软雅黑" w:eastAsia="微软雅黑"/>
          <w:b w:val="0"/>
          <w:sz w:val="21"/>
        </w:rPr>
        <w:t>座位标识（两种选一种）：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bool IDENTIFY_BY_SEAT_LABEL = true;   // true=按标签(推荐)  false=按数字ID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char* SEAT_LABEL = "A区-12";          // 必须与主系统里那个座位的 seat_label 完全一致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int   FLOOR_ID   = 0;                 // 仅标签跨楼层重名时才需要填(&gt;0)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const int   SEAT_ID    = 1;                 // IDENTIFY_BY_SEAT_LABEL=false 时填 seats.id</w:t>
      </w:r>
    </w:p>
    <w:p/>
    <w:p>
      <w:pPr>
        <w:pStyle w:val="ListBullet"/>
      </w:pPr>
      <w:r>
        <w:rPr>
          <w:rFonts w:ascii="微软雅黑" w:hAnsi="微软雅黑" w:eastAsia="微软雅黑"/>
          <w:b/>
          <w:sz w:val="21"/>
        </w:rPr>
        <w:t>怎么找电脑局域网 IP</w:t>
      </w:r>
      <w:r>
        <w:rPr>
          <w:rFonts w:ascii="微软雅黑" w:hAnsi="微软雅黑" w:eastAsia="微软雅黑"/>
          <w:b w:val="0"/>
          <w:sz w:val="21"/>
        </w:rPr>
        <w:t xml:space="preserve">：电脑上跑 </w:t>
      </w:r>
      <w:r>
        <w:rPr>
          <w:rFonts w:ascii="Consolas" w:hAnsi="Consolas" w:eastAsia="Consolas"/>
          <w:b w:val="0"/>
          <w:sz w:val="20"/>
        </w:rPr>
        <w:t>ipconfig</w:t>
      </w:r>
      <w:r>
        <w:rPr>
          <w:rFonts w:ascii="微软雅黑" w:hAnsi="微软雅黑" w:eastAsia="微软雅黑"/>
          <w:b w:val="0"/>
          <w:sz w:val="21"/>
        </w:rPr>
        <w:t xml:space="preserve">，看"IPv4 地址"（形如 </w:t>
      </w:r>
      <w:r>
        <w:rPr>
          <w:rFonts w:ascii="Consolas" w:hAnsi="Consolas" w:eastAsia="Consolas"/>
          <w:b w:val="0"/>
          <w:sz w:val="20"/>
        </w:rPr>
        <w:t>192.168.x.x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怎么找座位标签</w:t>
      </w:r>
      <w:r>
        <w:rPr>
          <w:rFonts w:ascii="微软雅黑" w:hAnsi="微软雅黑" w:eastAsia="微软雅黑"/>
          <w:b w:val="0"/>
          <w:sz w:val="21"/>
        </w:rPr>
        <w:t>：见第 5 步先建好座位，标签就是平面图上的那个编号。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4. 启动主系统（每次演示前这样做）</w:t>
      </w:r>
    </w:p>
    <w:p>
      <w:r>
        <w:rPr>
          <w:rFonts w:ascii="微软雅黑" w:hAnsi="微软雅黑" w:eastAsia="微软雅黑"/>
          <w:b/>
          <w:sz w:val="21"/>
        </w:rPr>
        <w:t>① 关掉传感器模拟器</w:t>
      </w:r>
      <w:r>
        <w:rPr>
          <w:rFonts w:ascii="微软雅黑" w:hAnsi="微软雅黑" w:eastAsia="微软雅黑"/>
          <w:b w:val="0"/>
          <w:sz w:val="21"/>
        </w:rPr>
        <w:t>（很关键，否则随机数据会和真机互相覆盖）</w:t>
      </w:r>
    </w:p>
    <w:p>
      <w:r>
        <w:rPr>
          <w:rFonts w:ascii="微软雅黑" w:hAnsi="微软雅黑" w:eastAsia="微软雅黑"/>
          <w:b w:val="0"/>
          <w:sz w:val="21"/>
        </w:rPr>
        <w:t xml:space="preserve">编辑主系统目录下的 </w:t>
      </w:r>
      <w:r>
        <w:rPr>
          <w:rFonts w:ascii="Consolas" w:hAnsi="Consolas" w:eastAsia="Consolas"/>
          <w:b w:val="0"/>
          <w:sz w:val="20"/>
        </w:rPr>
        <w:t>.env</w:t>
      </w:r>
      <w:r>
        <w:rPr>
          <w:rFonts w:ascii="微软雅黑" w:hAnsi="微软雅黑" w:eastAsia="微软雅黑"/>
          <w:b w:val="0"/>
          <w:sz w:val="21"/>
        </w:rPr>
        <w:t>，加入一行：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SENSOR_SIMULATOR_AUTOSTART=False</w:t>
      </w:r>
    </w:p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 xml:space="preserve">或者主系统起来后，用管理员调 </w:t>
      </w:r>
      <w:r>
        <w:rPr>
          <w:rFonts w:ascii="Consolas" w:hAnsi="Consolas" w:eastAsia="Consolas"/>
          <w:b w:val="0"/>
          <w:sz w:val="20"/>
        </w:rPr>
        <w:t>POST /api/admin/simulator/stop</w:t>
      </w:r>
      <w:r>
        <w:rPr>
          <w:rFonts w:ascii="微软雅黑" w:hAnsi="微软雅黑" w:eastAsia="微软雅黑"/>
          <w:b w:val="0"/>
          <w:sz w:val="21"/>
        </w:rPr>
        <w:t>。二选一。</w:t>
      </w:r>
    </w:p>
    <w:p>
      <w:r>
        <w:rPr>
          <w:rFonts w:ascii="微软雅黑" w:hAnsi="微软雅黑" w:eastAsia="微软雅黑"/>
          <w:b/>
          <w:sz w:val="21"/>
        </w:rPr>
        <w:t>② 让主系统监听所有网卡 + 端口 5800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python app.py 0.0.0.0 5800</w:t>
      </w:r>
    </w:p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首次运行防火墙会弹窗，选"允许（专用 + 公用 网络）"，否则 ESP32 访问不到。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启动日志会打印类似 </w:t>
      </w:r>
      <w:r>
        <w:rPr>
          <w:rFonts w:ascii="Consolas" w:hAnsi="Consolas" w:eastAsia="Consolas"/>
          <w:b w:val="0"/>
          <w:sz w:val="20"/>
        </w:rPr>
        <w:t>局域网访问 http://192.168.x.x:5800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记下这个 IP 填进固件 `SERVER_URL`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数据库说明：主系统默认尝试连 MySQL；连不上会自动回退 SQLite，演示照跑。Redis 不装也会自动退化为单进程模式，不影响演示。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5. 先在主系统里建好"要绑定的座位"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用管理员账号登录 → 管理端 → 建筑/楼层 → 创建一栋楼和一个楼层。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在楼层里</w:t>
      </w:r>
      <w:r>
        <w:rPr>
          <w:rFonts w:ascii="微软雅黑" w:hAnsi="微软雅黑" w:eastAsia="微软雅黑"/>
          <w:b/>
          <w:sz w:val="21"/>
        </w:rPr>
        <w:t>放一个座位</w:t>
      </w:r>
      <w:r>
        <w:rPr>
          <w:rFonts w:ascii="微软雅黑" w:hAnsi="微软雅黑" w:eastAsia="微软雅黑"/>
          <w:b w:val="0"/>
          <w:sz w:val="21"/>
        </w:rPr>
        <w:t>（或直接在座位管理里建一个座位），保存。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记下它的</w:t>
      </w:r>
      <w:r>
        <w:rPr>
          <w:rFonts w:ascii="微软雅黑" w:hAnsi="微软雅黑" w:eastAsia="微软雅黑"/>
          <w:b/>
          <w:sz w:val="21"/>
        </w:rPr>
        <w:t>座位标签 `seat_label`</w:t>
      </w:r>
      <w:r>
        <w:rPr>
          <w:rFonts w:ascii="微软雅黑" w:hAnsi="微软雅黑" w:eastAsia="微软雅黑"/>
          <w:b w:val="0"/>
          <w:sz w:val="21"/>
        </w:rPr>
        <w:t xml:space="preserve">（就是平面图上显示的编号，如 </w:t>
      </w:r>
      <w:r>
        <w:rPr>
          <w:rFonts w:ascii="Consolas" w:hAnsi="Consolas" w:eastAsia="Consolas"/>
          <w:b w:val="0"/>
          <w:sz w:val="20"/>
        </w:rPr>
        <w:t>A区-12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把这个标签</w:t>
      </w:r>
      <w:r>
        <w:rPr>
          <w:rFonts w:ascii="微软雅黑" w:hAnsi="微软雅黑" w:eastAsia="微软雅黑"/>
          <w:b/>
          <w:sz w:val="21"/>
        </w:rPr>
        <w:t>原样</w:t>
      </w:r>
      <w:r>
        <w:rPr>
          <w:rFonts w:ascii="微软雅黑" w:hAnsi="微软雅黑" w:eastAsia="微软雅黑"/>
          <w:b w:val="0"/>
          <w:sz w:val="21"/>
        </w:rPr>
        <w:t xml:space="preserve">填进 </w:t>
      </w:r>
      <w:r>
        <w:rPr>
          <w:rFonts w:ascii="Consolas" w:hAnsi="Consolas" w:eastAsia="Consolas"/>
          <w:b w:val="0"/>
          <w:sz w:val="20"/>
        </w:rPr>
        <w:t>main.cpp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SEAT_LABEL</w:t>
      </w:r>
      <w:r>
        <w:rPr>
          <w:rFonts w:ascii="微软雅黑" w:hAnsi="微软雅黑" w:eastAsia="微软雅黑"/>
          <w:b w:val="0"/>
          <w:sz w:val="21"/>
        </w:rPr>
        <w:t>（见第 3 步）。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6. 烧录固件并看串口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cd DEMO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pio run -t upload        # 第一次会自动下载工具链，耐心等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pio device monitor       # 波特率 115200</w:t>
      </w:r>
    </w:p>
    <w:p/>
    <w:p>
      <w:r>
        <w:rPr>
          <w:rFonts w:ascii="微软雅黑" w:hAnsi="微软雅黑" w:eastAsia="微软雅黑"/>
          <w:b w:val="0"/>
          <w:sz w:val="21"/>
        </w:rPr>
        <w:t>串口应看到：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[WiFi] 已连接，IP = 192.168.x.x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[HTTP] POST http://192.168.x.x:5800/api/sensor/report -&gt; {"seat_label":"A区-12","ir_front":0,"ir_back":0}</w:t>
      </w:r>
    </w:p>
    <w:p>
      <w:pPr>
        <w:spacing w:after="0" w:before="0"/>
        <w:shd w:val="clear" w:color="auto" w:fill="F2F2F2"/>
      </w:pPr>
      <w:r>
        <w:rPr>
          <w:rFonts w:ascii="Consolas" w:hAnsi="Consolas" w:eastAsia="Consolas"/>
          <w:b w:val="0"/>
          <w:sz w:val="18"/>
        </w:rPr>
        <w:t>[HTTP] 上报成功 HTTP 200（ir=(0,0)）</w:t>
      </w:r>
    </w:p>
    <w:p/>
    <w:p>
      <w:pPr>
        <w:shd w:val="clear" w:color="auto" w:fill="FFF3E0"/>
      </w:pPr>
      <w:r>
        <w:rPr>
          <w:rFonts w:ascii="微软雅黑" w:hAnsi="微软雅黑" w:eastAsia="微软雅黑"/>
          <w:b w:val="0"/>
          <w:sz w:val="21"/>
        </w:rPr>
        <w:t>常见：</w:t>
      </w:r>
      <w:r>
        <w:rPr>
          <w:rFonts w:ascii="Consolas" w:hAnsi="Consolas" w:eastAsia="Consolas"/>
          <w:b w:val="0"/>
          <w:sz w:val="20"/>
        </w:rPr>
        <w:t>上报失败 HTTP 404</w:t>
      </w:r>
      <w:r>
        <w:rPr>
          <w:rFonts w:ascii="微软雅黑" w:hAnsi="微软雅黑" w:eastAsia="微软雅黑"/>
          <w:b w:val="0"/>
          <w:sz w:val="21"/>
        </w:rPr>
        <w:t xml:space="preserve"> → 座位标签填错；</w:t>
      </w:r>
      <w:r>
        <w:rPr>
          <w:rFonts w:ascii="Consolas" w:hAnsi="Consolas" w:eastAsia="Consolas"/>
          <w:b w:val="0"/>
          <w:sz w:val="20"/>
        </w:rPr>
        <w:t>HTTP -1 / 连接超时</w:t>
      </w:r>
      <w:r>
        <w:rPr>
          <w:rFonts w:ascii="微软雅黑" w:hAnsi="微软雅黑" w:eastAsia="微软雅黑"/>
          <w:b w:val="0"/>
          <w:sz w:val="21"/>
        </w:rPr>
        <w:t xml:space="preserve"> → 主系统没 </w:t>
      </w:r>
      <w:r>
        <w:rPr>
          <w:rFonts w:ascii="Consolas" w:hAnsi="Consolas" w:eastAsia="Consolas"/>
          <w:b w:val="0"/>
          <w:sz w:val="20"/>
        </w:rPr>
        <w:t>0.0.0.0</w:t>
      </w:r>
      <w:r>
        <w:rPr>
          <w:rFonts w:ascii="微软雅黑" w:hAnsi="微软雅黑" w:eastAsia="微软雅黑"/>
          <w:b w:val="0"/>
          <w:sz w:val="21"/>
        </w:rPr>
        <w:t xml:space="preserve"> 启动 / 不同 WiFi / 防火墙没放行 5800（重点核对 </w:t>
      </w:r>
      <w:r>
        <w:rPr>
          <w:rFonts w:ascii="Consolas" w:hAnsi="Consolas" w:eastAsia="Consolas"/>
          <w:b w:val="0"/>
          <w:sz w:val="20"/>
        </w:rPr>
        <w:t>SERVER_URL</w:t>
      </w:r>
      <w:r>
        <w:rPr>
          <w:rFonts w:ascii="微软雅黑" w:hAnsi="微软雅黑" w:eastAsia="微软雅黑"/>
          <w:b w:val="0"/>
          <w:sz w:val="21"/>
        </w:rPr>
        <w:t xml:space="preserve"> 的 IP 和端口）。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7. 前端看真实占用 / 释放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手机或另一台电脑浏览器打开 </w:t>
      </w:r>
      <w:r>
        <w:rPr>
          <w:rFonts w:ascii="Consolas" w:hAnsi="Consolas" w:eastAsia="Consolas"/>
          <w:b w:val="0"/>
          <w:sz w:val="20"/>
        </w:rPr>
        <w:t>http://&lt;主系统IP&gt;:5800</w:t>
      </w:r>
      <w:r>
        <w:rPr>
          <w:rFonts w:ascii="微软雅黑" w:hAnsi="微软雅黑" w:eastAsia="微软雅黑"/>
          <w:b w:val="0"/>
          <w:sz w:val="21"/>
        </w:rPr>
        <w:t xml:space="preserve"> → 登录</w:t>
      </w:r>
      <w:r>
        <w:rPr>
          <w:rFonts w:ascii="微软雅黑" w:hAnsi="微软雅黑" w:eastAsia="微软雅黑"/>
          <w:b/>
          <w:sz w:val="21"/>
        </w:rPr>
        <w:t>用户端</w:t>
      </w:r>
      <w:r>
        <w:rPr>
          <w:rFonts w:ascii="微软雅黑" w:hAnsi="微软雅黑" w:eastAsia="微软雅黑"/>
          <w:b w:val="0"/>
          <w:sz w:val="21"/>
        </w:rPr>
        <w:t xml:space="preserve"> → 进入「</w:t>
      </w:r>
      <w:r>
        <w:rPr>
          <w:rFonts w:ascii="微软雅黑" w:hAnsi="微软雅黑" w:eastAsia="微软雅黑"/>
          <w:b/>
          <w:sz w:val="21"/>
        </w:rPr>
        <w:t>座位图</w:t>
      </w:r>
      <w:r>
        <w:rPr>
          <w:rFonts w:ascii="微软雅黑" w:hAnsi="微软雅黑" w:eastAsia="微软雅黑"/>
          <w:b w:val="0"/>
          <w:sz w:val="21"/>
        </w:rPr>
        <w:t>」页。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让一位同学坐到你绑定的那个座位：</w:t>
      </w:r>
      <w:r>
        <w:rPr>
          <w:rFonts w:ascii="Consolas" w:hAnsi="Consolas" w:eastAsia="Consolas"/>
          <w:b w:val="0"/>
          <w:sz w:val="20"/>
        </w:rPr>
        <w:t>(1,1)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≤5 秒</w:t>
      </w:r>
      <w:r>
        <w:rPr>
          <w:rFonts w:ascii="微软雅黑" w:hAnsi="微软雅黑" w:eastAsia="微软雅黑"/>
          <w:b w:val="0"/>
          <w:sz w:val="21"/>
        </w:rPr>
        <w:t>座位图变</w:t>
      </w:r>
      <w:r>
        <w:rPr>
          <w:rFonts w:ascii="微软雅黑" w:hAnsi="微软雅黑" w:eastAsia="微软雅黑"/>
          <w:b/>
          <w:sz w:val="21"/>
        </w:rPr>
        <w:t>红</w:t>
      </w:r>
      <w:r>
        <w:rPr>
          <w:rFonts w:ascii="微软雅黑" w:hAnsi="微软雅黑" w:eastAsia="微软雅黑"/>
          <w:b w:val="0"/>
          <w:sz w:val="21"/>
        </w:rPr>
        <w:t>（占用）。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 xml:space="preserve">同学离开：连续两次"无人"上报 → 约 </w:t>
      </w:r>
      <w:r>
        <w:rPr>
          <w:rFonts w:ascii="微软雅黑" w:hAnsi="微软雅黑" w:eastAsia="微软雅黑"/>
          <w:b/>
          <w:sz w:val="21"/>
        </w:rPr>
        <w:t>10 秒</w:t>
      </w:r>
      <w:r>
        <w:rPr>
          <w:rFonts w:ascii="微软雅黑" w:hAnsi="微软雅黑" w:eastAsia="微软雅黑"/>
          <w:b w:val="0"/>
          <w:sz w:val="21"/>
        </w:rPr>
        <w:t>变回</w:t>
      </w:r>
      <w:r>
        <w:rPr>
          <w:rFonts w:ascii="微软雅黑" w:hAnsi="微软雅黑" w:eastAsia="微软雅黑"/>
          <w:b/>
          <w:sz w:val="21"/>
        </w:rPr>
        <w:t>绿</w:t>
      </w:r>
      <w:r>
        <w:rPr>
          <w:rFonts w:ascii="微软雅黑" w:hAnsi="微软雅黑" w:eastAsia="微软雅黑"/>
          <w:b w:val="0"/>
          <w:sz w:val="21"/>
        </w:rPr>
        <w:t>（释放）。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锁定、预约、导航照常可用；座位图</w:t>
      </w:r>
      <w:r>
        <w:rPr>
          <w:rFonts w:ascii="微软雅黑" w:hAnsi="微软雅黑" w:eastAsia="微软雅黑"/>
          <w:b/>
          <w:sz w:val="21"/>
        </w:rPr>
        <w:t>无需刷新</w:t>
      </w:r>
      <w:r>
        <w:rPr>
          <w:rFonts w:ascii="微软雅黑" w:hAnsi="微软雅黑" w:eastAsia="微软雅黑"/>
          <w:b w:val="0"/>
          <w:sz w:val="21"/>
        </w:rPr>
        <w:t>（WebSocket 实时推送）。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8. 演示脚本（答辩 / 汇报照着念）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打开「座位图」页，展示当前座位全是绿色（空闲）。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请一位同学坐下 → 讲："这是</w:t>
      </w:r>
      <w:r>
        <w:rPr>
          <w:rFonts w:ascii="微软雅黑" w:hAnsi="微软雅黑" w:eastAsia="微软雅黑"/>
          <w:b/>
          <w:sz w:val="21"/>
        </w:rPr>
        <w:t>真实传感器</w:t>
      </w:r>
      <w:r>
        <w:rPr>
          <w:rFonts w:ascii="微软雅黑" w:hAnsi="微软雅黑" w:eastAsia="微软雅黑"/>
          <w:b w:val="0"/>
          <w:sz w:val="21"/>
        </w:rPr>
        <w:t xml:space="preserve">上报，前端 </w:t>
      </w:r>
      <w:r>
        <w:rPr>
          <w:rFonts w:ascii="微软雅黑" w:hAnsi="微软雅黑" w:eastAsia="微软雅黑"/>
          <w:b/>
          <w:sz w:val="21"/>
        </w:rPr>
        <w:t>5 秒内自动变红</w:t>
      </w:r>
      <w:r>
        <w:rPr>
          <w:rFonts w:ascii="微软雅黑" w:hAnsi="微软雅黑" w:eastAsia="微软雅黑"/>
          <w:b w:val="0"/>
          <w:sz w:val="21"/>
        </w:rPr>
        <w:t>，无需刷新页面。"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 xml:space="preserve">同学离开 → 讲："连续两次'无人'上报，约 </w:t>
      </w:r>
      <w:r>
        <w:rPr>
          <w:rFonts w:ascii="微软雅黑" w:hAnsi="微软雅黑" w:eastAsia="微软雅黑"/>
          <w:b/>
          <w:sz w:val="21"/>
        </w:rPr>
        <w:t>10 秒自动释放</w:t>
      </w:r>
      <w:r>
        <w:rPr>
          <w:rFonts w:ascii="微软雅黑" w:hAnsi="微软雅黑" w:eastAsia="微软雅黑"/>
          <w:b w:val="0"/>
          <w:sz w:val="21"/>
        </w:rPr>
        <w:t>变回绿色。"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（加分项）占用满 m 分钟后，在座位弹窗点「锁定」，讲解 </w:t>
      </w:r>
      <w:r>
        <w:rPr>
          <w:rFonts w:ascii="微软雅黑" w:hAnsi="微软雅黑" w:eastAsia="微软雅黑"/>
          <w:b/>
          <w:sz w:val="21"/>
        </w:rPr>
        <w:t>m/n 动态防抢座</w:t>
      </w:r>
      <w:r>
        <w:rPr>
          <w:rFonts w:ascii="微软雅黑" w:hAnsi="微软雅黑" w:eastAsia="微软雅黑"/>
          <w:b w:val="0"/>
          <w:sz w:val="21"/>
        </w:rPr>
        <w:t>；再演示</w:t>
      </w:r>
      <w:r>
        <w:rPr>
          <w:rFonts w:ascii="微软雅黑" w:hAnsi="微软雅黑" w:eastAsia="微软雅黑"/>
          <w:b/>
          <w:sz w:val="21"/>
        </w:rPr>
        <w:t>室内导航</w:t>
      </w:r>
      <w:r>
        <w:rPr>
          <w:rFonts w:ascii="微软雅黑" w:hAnsi="微软雅黑" w:eastAsia="微软雅黑"/>
          <w:b w:val="0"/>
          <w:sz w:val="21"/>
        </w:rPr>
        <w:t>导航到该座位。</w:t>
      </w:r>
    </w:p>
    <w:p>
      <w:pPr>
        <w:ind w:left="36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b w:val="0"/>
          <w:sz w:val="21"/>
        </w:rPr>
        <w:t>收尾强调："整条判定/锁定/导航链路都在主系统完成，设备端只做持续扫描+上报，软硬件解耦。"——这正好呼应"物联网感知"的项目定位。</w:t>
      </w:r>
    </w:p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9. 常见问题速查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排查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sz w:val="18"/>
              </w:rPr>
              <w:t>上报失败 HTTP 404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SEAT_LABEL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与该座位 </w:t>
            </w:r>
            <w:r>
              <w:rPr>
                <w:rFonts w:ascii="Consolas" w:hAnsi="Consolas" w:eastAsia="Consolas"/>
                <w:b w:val="0"/>
                <w:sz w:val="18"/>
              </w:rPr>
              <w:t>seat_label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不一致（或座位不存在）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HTTP 400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，提示"匹配到多个座位"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同名标签跨楼层，填 </w:t>
            </w:r>
            <w:r>
              <w:rPr>
                <w:rFonts w:ascii="Consolas" w:hAnsi="Consolas" w:eastAsia="Consolas"/>
                <w:b w:val="0"/>
                <w:sz w:val="18"/>
              </w:rPr>
              <w:t>FLOOR_ID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消歧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HTTP -1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连接超时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主系统是否 </w:t>
            </w:r>
            <w:r>
              <w:rPr>
                <w:rFonts w:ascii="Consolas" w:hAnsi="Consolas" w:eastAsia="Consolas"/>
                <w:b w:val="0"/>
                <w:sz w:val="18"/>
              </w:rPr>
              <w:t>0.0.0.0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启动；ESP32 与电脑同一 WiFi；防火墙放行 5800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人坐下座位不变红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电平反了：</w:t>
            </w:r>
            <w:r>
              <w:rPr>
                <w:rFonts w:ascii="Consolas" w:hAnsi="Consolas" w:eastAsia="Consolas"/>
                <w:b w:val="0"/>
                <w:sz w:val="18"/>
              </w:rPr>
              <w:t>IR_ACTIVE_HIGH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改成 </w:t>
            </w:r>
            <w:r>
              <w:rPr>
                <w:rFonts w:ascii="Consolas" w:hAnsi="Consolas" w:eastAsia="Consolas"/>
                <w:b w:val="0"/>
                <w:sz w:val="18"/>
              </w:rPr>
              <w:t>true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试试；看接线与串口 </w:t>
            </w:r>
            <w:r>
              <w:rPr>
                <w:rFonts w:ascii="Consolas" w:hAnsi="Consolas" w:eastAsia="Consolas"/>
                <w:b w:val="0"/>
                <w:sz w:val="18"/>
              </w:rPr>
              <w:t>ir=(1,1)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是否出现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座位频繁闪红/绿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传感器模拟器还在跑，先停（第 4 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座位显示</w:t>
            </w:r>
            <w:r>
              <w:rPr>
                <w:rFonts w:ascii="微软雅黑" w:hAnsi="微软雅黑" w:eastAsia="微软雅黑"/>
                <w:b/>
                <w:sz w:val="19"/>
              </w:rPr>
              <w:t>异常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（灰/叹号）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设备连续停止上报超过 </w:t>
            </w:r>
            <w:r>
              <w:rPr>
                <w:rFonts w:ascii="Consolas" w:hAnsi="Consolas" w:eastAsia="Consolas"/>
                <w:b w:val="0"/>
                <w:sz w:val="18"/>
              </w:rPr>
              <w:t>SEAT_OFFLINE_HOURS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；恢复供电会自动转回正常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B0B0B0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F3B73"/>
          <w:sz w:val="28"/>
        </w:rPr>
        <w:t>10. 附录</w:t>
      </w:r>
    </w:p>
    <w:p>
      <w:r>
        <w:rPr>
          <w:rFonts w:ascii="微软雅黑" w:hAnsi="微软雅黑" w:eastAsia="微软雅黑"/>
          <w:b/>
          <w:sz w:val="21"/>
        </w:rPr>
        <w:t>两种座位标识怎么选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</w:t>
      </w:r>
      <w:r>
        <w:rPr>
          <w:rFonts w:ascii="微软雅黑" w:hAnsi="微软雅黑" w:eastAsia="微软雅黑"/>
          <w:b/>
          <w:sz w:val="21"/>
        </w:rPr>
        <w:t>标签</w:t>
      </w:r>
      <w:r>
        <w:rPr>
          <w:rFonts w:ascii="微软雅黑" w:hAnsi="微软雅黑" w:eastAsia="微软雅黑"/>
          <w:b w:val="0"/>
          <w:sz w:val="21"/>
        </w:rPr>
        <w:t>（推荐，人 readable）：</w:t>
      </w:r>
      <w:r>
        <w:rPr>
          <w:rFonts w:ascii="Consolas" w:hAnsi="Consolas" w:eastAsia="Consolas"/>
          <w:b w:val="0"/>
          <w:sz w:val="20"/>
        </w:rPr>
        <w:t>IDENTIFY_BY_SEAT_LABEL=true</w:t>
      </w:r>
      <w:r>
        <w:rPr>
          <w:rFonts w:ascii="微软雅黑" w:hAnsi="微软雅黑" w:eastAsia="微软雅黑"/>
          <w:b w:val="0"/>
          <w:sz w:val="21"/>
        </w:rPr>
        <w:t xml:space="preserve">，填 </w:t>
      </w:r>
      <w:r>
        <w:rPr>
          <w:rFonts w:ascii="Consolas" w:hAnsi="Consolas" w:eastAsia="Consolas"/>
          <w:b w:val="0"/>
          <w:sz w:val="20"/>
        </w:rPr>
        <w:t>SEAT_LABEL</w:t>
      </w:r>
      <w:r>
        <w:rPr>
          <w:rFonts w:ascii="微软雅黑" w:hAnsi="微软雅黑" w:eastAsia="微软雅黑"/>
          <w:b w:val="0"/>
          <w:sz w:val="21"/>
        </w:rPr>
        <w:t>。换座位只需改标签。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</w:t>
      </w:r>
      <w:r>
        <w:rPr>
          <w:rFonts w:ascii="微软雅黑" w:hAnsi="微软雅黑" w:eastAsia="微软雅黑"/>
          <w:b/>
          <w:sz w:val="21"/>
        </w:rPr>
        <w:t>数字 ID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IDENTIFY_BY_SEAT_LABEL=false</w:t>
      </w:r>
      <w:r>
        <w:rPr>
          <w:rFonts w:ascii="微软雅黑" w:hAnsi="微软雅黑" w:eastAsia="微软雅黑"/>
          <w:b w:val="0"/>
          <w:sz w:val="21"/>
        </w:rPr>
        <w:t xml:space="preserve">，填 </w:t>
      </w:r>
      <w:r>
        <w:rPr>
          <w:rFonts w:ascii="Consolas" w:hAnsi="Consolas" w:eastAsia="Consolas"/>
          <w:b w:val="0"/>
          <w:sz w:val="20"/>
        </w:rPr>
        <w:t>SEAT_ID</w:t>
      </w:r>
      <w:r>
        <w:rPr>
          <w:rFonts w:ascii="微软雅黑" w:hAnsi="微软雅黑" w:eastAsia="微软雅黑"/>
          <w:b w:val="0"/>
          <w:sz w:val="21"/>
        </w:rPr>
        <w:t xml:space="preserve">（数据库 </w:t>
      </w:r>
      <w:r>
        <w:rPr>
          <w:rFonts w:ascii="Consolas" w:hAnsi="Consolas" w:eastAsia="Consolas"/>
          <w:b w:val="0"/>
          <w:sz w:val="20"/>
        </w:rPr>
        <w:t>seats.id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/>
          <w:sz w:val="21"/>
        </w:rPr>
        <w:t>红外避障 vs PIR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红外避障：检测到物体输出 LOW → 适合"座椅是否被占"。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PIR 人体感应：检测到人体输出 HIGH → 适合"是否有人"，但对静止久坐的人可能不灵敏。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默认按红外避障配置（</w:t>
      </w:r>
      <w:r>
        <w:rPr>
          <w:rFonts w:ascii="Consolas" w:hAnsi="Consolas" w:eastAsia="Consolas"/>
          <w:b w:val="0"/>
          <w:sz w:val="20"/>
        </w:rPr>
        <w:t>IR_ACTIVE_HIGH=false</w:t>
      </w:r>
      <w:r>
        <w:rPr>
          <w:rFonts w:ascii="微软雅黑" w:hAnsi="微软雅黑" w:eastAsia="微软雅黑"/>
          <w:b w:val="0"/>
          <w:sz w:val="21"/>
        </w:rPr>
        <w:t xml:space="preserve">），换 PIR 记得改 </w:t>
      </w:r>
      <w:r>
        <w:rPr>
          <w:rFonts w:ascii="Consolas" w:hAnsi="Consolas" w:eastAsia="Consolas"/>
          <w:b w:val="0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没有真机时怎么演示（兜底 B）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启动主系统后，管理员调用 </w:t>
      </w:r>
      <w:r>
        <w:rPr>
          <w:rFonts w:ascii="Consolas" w:hAnsi="Consolas" w:eastAsia="Consolas"/>
          <w:b w:val="0"/>
          <w:sz w:val="20"/>
        </w:rPr>
        <w:t>POST /api/admin/simulator/start</w:t>
      </w:r>
      <w:r>
        <w:rPr>
          <w:rFonts w:ascii="微软雅黑" w:hAnsi="微软雅黑" w:eastAsia="微软雅黑"/>
          <w:b w:val="0"/>
          <w:sz w:val="21"/>
        </w:rPr>
        <w:t xml:space="preserve"> 开启模拟器；或保持 </w:t>
      </w:r>
      <w:r>
        <w:rPr>
          <w:rFonts w:ascii="Consolas" w:hAnsi="Consolas" w:eastAsia="Consolas"/>
          <w:b w:val="0"/>
          <w:sz w:val="20"/>
        </w:rPr>
        <w:t>SENSOR_SIMULATOR_AUTOSTART=True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再用 </w:t>
      </w:r>
      <w:r>
        <w:rPr>
          <w:rFonts w:ascii="Consolas" w:hAnsi="Consolas" w:eastAsia="Consolas"/>
          <w:b w:val="0"/>
          <w:sz w:val="20"/>
        </w:rPr>
        <w:t>POST /api/admin/simulator/occupy</w:t>
      </w:r>
      <w:r>
        <w:rPr>
          <w:rFonts w:ascii="微软雅黑" w:hAnsi="微软雅黑" w:eastAsia="微软雅黑"/>
          <w:b w:val="0"/>
          <w:sz w:val="21"/>
        </w:rPr>
        <w:t xml:space="preserve">（带 </w:t>
      </w:r>
      <w:r>
        <w:rPr>
          <w:rFonts w:ascii="Consolas" w:hAnsi="Consolas" w:eastAsia="Consolas"/>
          <w:b w:val="0"/>
          <w:sz w:val="20"/>
        </w:rPr>
        <w:t>seat_id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occupied</w:t>
      </w:r>
      <w:r>
        <w:rPr>
          <w:rFonts w:ascii="微软雅黑" w:hAnsi="微软雅黑" w:eastAsia="微软雅黑"/>
          <w:b w:val="0"/>
          <w:sz w:val="21"/>
        </w:rPr>
        <w:t>）手动把某个座位翻成占用/空闲，前端同样会实时变色，也可演示锁定/导航。</w:t>
      </w:r>
    </w:p>
    <w:p>
      <w:r>
        <w:rPr>
          <w:rFonts w:ascii="微软雅黑" w:hAnsi="微软雅黑" w:eastAsia="微软雅黑"/>
          <w:b/>
          <w:sz w:val="21"/>
        </w:rPr>
        <w:t>相关文件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固件：</w:t>
      </w:r>
      <w:r>
        <w:rPr>
          <w:rFonts w:ascii="Consolas" w:hAnsi="Consolas" w:eastAsia="Consolas"/>
          <w:b w:val="0"/>
          <w:sz w:val="20"/>
        </w:rPr>
        <w:t>DEMO/src/main.cpp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DEMO/platformio.ini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接收端：</w:t>
      </w:r>
      <w:r>
        <w:rPr>
          <w:rFonts w:ascii="Consolas" w:hAnsi="Consolas" w:eastAsia="Consolas"/>
          <w:b w:val="0"/>
          <w:sz w:val="20"/>
        </w:rPr>
        <w:t>app.py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sensor_report()</w:t>
      </w:r>
      <w:r>
        <w:rPr>
          <w:rFonts w:ascii="微软雅黑" w:hAnsi="微软雅黑" w:eastAsia="微软雅黑"/>
          <w:b w:val="0"/>
          <w:sz w:val="21"/>
        </w:rPr>
        <w:t xml:space="preserve">（已支持 </w:t>
      </w:r>
      <w:r>
        <w:rPr>
          <w:rFonts w:ascii="Consolas" w:hAnsi="Consolas" w:eastAsia="Consolas"/>
          <w:b w:val="0"/>
          <w:sz w:val="20"/>
        </w:rPr>
        <w:t>seat_id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seat_label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floor_id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状态机参照：</w:t>
      </w:r>
      <w:r>
        <w:rPr>
          <w:rFonts w:ascii="Consolas" w:hAnsi="Consolas" w:eastAsia="Consolas"/>
          <w:b w:val="0"/>
          <w:sz w:val="20"/>
        </w:rPr>
        <w:t>utils/sensor_simulator.py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座位模型：</w:t>
      </w:r>
      <w:r>
        <w:rPr>
          <w:rFonts w:ascii="Consolas" w:hAnsi="Consolas" w:eastAsia="Consolas"/>
          <w:b w:val="0"/>
          <w:sz w:val="20"/>
        </w:rPr>
        <w:t>models/building.py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Seat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原理与验收清单：</w:t>
      </w:r>
      <w:r>
        <w:rPr>
          <w:rFonts w:ascii="Consolas" w:hAnsi="Consolas" w:eastAsia="Consolas"/>
          <w:b w:val="0"/>
          <w:sz w:val="20"/>
        </w:rPr>
        <w:t>docs/hardware-integration.md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